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Resources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CampaignGoals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CampaignReportTypes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CampaignsDigitalFormats+Mediapl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OohFormats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ProductCategories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ProductsDocumentsTypes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RadioClipDurations+TvClipDurati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Regions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SAMBA-AI-Resources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Identity-Resources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Emails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CampaignsMediaCategories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MarketplaceDurations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MarketplaceProductCategories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MarketplaceProductsPackets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MarketplacePacketsPlacements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MarketplaceProducts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MarketplaceAdFormats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MediaplansMediaCategories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Рассчетный счет должен состоять только из цифр.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Повышение знания о продукте/бренде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Закрывающий акт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City Board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Другое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Другие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5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Абакан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Пока менеджер в пути, посмотрите [короткую видео-инструкцию](https://app.sambad.ru/training) по оформлению заказа на маркетплейсе Samba.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Учетная запись заблокирована.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 получили это письмо, потому что зарегистрировались на платформе SAMBA</w:t>
              <w:br/>
              <w:t xml:space="preserve"> &lt;br&gt;</w:t>
              <w:br/>
              <w:t xml:space="preserve"> и выразили свое согласие получать сообщения от «ООО ЛИНК ТЕХНОЛОГИИ».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Диджитал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10 сек.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Креативы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Базовый пакет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Размещение в эфире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Коммерческая реклама в эфире ТВ-каналов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Сумма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Привлечение трафика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Счет-фактура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City Format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Продукты питания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Сертификаты соответствия на продукцию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10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Альметьевск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### Спасибо за обращение!</w:t>
              <w:br/>
              <w:t>Наша команда сейчас недоступна (работаем с **9:00 до 18:00 по МСК**).</w:t>
              <w:br/>
              <w:br/>
              <w:t>### Чтобы ускорить процесс:</w:t>
              <w:br/>
              <w:t>Оставьте контакт — и мы пришлем:</w:t>
              <w:br/>
              <w:t>- Персональный расчёт (с учётом вашего города, бюджета и медиа, где хотите запустить рекламу)</w:t>
              <w:br/>
              <w:t>- Прайс-лист на запуск рекламы в вашем городе (укажите город и медиа)</w:t>
              <w:br/>
              <w:br/>
              <w:t>### Так же вы можете самостоятельно:</w:t>
              <w:br/>
              <w:t>Посмотреть [короткую видео-инструкцию](https://app.sambad.ru/training) по оформлению заказа на маркетплейсе Samba.</w:t>
              <w:br/>
              <w:br/>
              <w:t>Или задайте вопрос здесь — ответим сразу утром!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Вход в учетную запись запрещен.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Подтвердите изменение адреса электронной почты в SAMBA.</w:t>
              <w:br/>
              <w:t>------------------------------------------</w:t>
              <w:br/>
              <w:t>Пройдите по ссылке ниже, чтобы подтвердить изменение адреса электронной почты.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ТВ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25 сек.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Retail Media онлайн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Оптимальный пакет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Радио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Статичные сити борды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Коммерческая реклама в эфире радиостанций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Дата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Рост заказов/покупок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Эфирная справка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Аудио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Billboard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Безалкогольные напитки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15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Арзамас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Наша команда сейчас недоступна (работаем с **9:00 до 18:00 по МСК**).</w:t>
              <w:br/>
              <w:br/>
              <w:t>**Так же вы можете самостоятельно:**</w:t>
              <w:br/>
              <w:t>Посмотреть [короткую видео-инструкцию](https://app.sambad.ru/training) по оформлению заказа на маркетплейсе Samba.</w:t>
              <w:br/>
              <w:br/>
              <w:t>Или задайте вопрос здесь — ответим сразу утром!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Email '{0}' уже используется.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Спасибо за регистрацию на платформе SAMBA</w:t>
              <w:br/>
              <w:t>------------------------------------------</w:t>
              <w:br/>
              <w:t>Пройдите по ссылке ниже чтобы продолжить регистрацию в личном кабинете.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Радио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30 сек.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Маркетплейсы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Максимальный пакет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Наружная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Размещение в качестве спонсора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цифровых экранах в общественных пространствах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Выписка по счету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Универсальный передаточный документ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Текст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Supersite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Товары для дома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20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Армавир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 уже используете этот адрес электронной почты.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Восстановление пароля</w:t>
              <w:br/>
              <w:t>------------------------------------------</w:t>
              <w:br/>
              <w:t>Пройдите по ссылке ниже чтобы сменить пароль на новый.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Наружная реклама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Свой хронометраж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Классические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Смарт ТВ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Статичные билборды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Рекламные вставки в потоке интернет-радиостанций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-с-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Недельный отчет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Mediafacade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Одежда и аксессуары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25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Архангельск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 xml:space="preserve">Необходимо указать Email или номер телефона пользователя 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Адрес электронной почты в SAMBA был изменен.</w:t>
              <w:br/>
              <w:t>------------------------------------------</w:t>
              <w:br/>
              <w:t>Ваш адрес электронной почты был изменен на {{{Email}}}.</w:t>
              <w:br/>
              <w:t>Используйте новый адрес электронной почты для входа в SAMBA.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Диджитал радио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20 сек.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Онлайн видео ВК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билборды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онлайн-кинотеатрах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-по-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Месячный отчет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Детские товары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30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Астрахань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Номер телефона не заполнен.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Пароль в SAMBA был изменен.</w:t>
              <w:br/>
              <w:t>------------------------------------------</w:t>
              <w:br/>
              <w:t>Ваш пароль в SAMBA был изменен.</w:t>
              <w:br/>
              <w:t>Используйте новый пароль для входа в SAMBA.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Smart TV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15 сек.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Цифровое ТВ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Программатик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Размещение в спонсорских блоках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VK, Одноклассниках и Телеграмме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Тип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Недельный отчет за {start} - {end}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Домашние животные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Ачинск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Введен неверный пароль.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входа в SAMBA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социальных сетях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Smart TV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Мобильная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Cтатичные сити форматы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Размещение обьявлений в поисковой выдаче Яндекса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Получатель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Месячный отчет за {start} - {end}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Гигиена и уход за собой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Балаково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Поле электронной почты не является действительным адресом электронной почты.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входа в SAMBA: {{{Code}}}. Не сообщайте его никому.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Директ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OLV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Директ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Креатив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Интерактивные баннеры в мобильных приложениях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Источник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Косметика и парфюмерия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Барнаул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Электронная почта или номер телефона некорректны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подтверждения изменения электронной почты в SAMBA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Социальные сети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Потоковое видео (мульти-ролл)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2GIS и Яндекс.Картах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Тип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Фарма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Белгород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Логин или пароль неверный.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подтверждения изменения электронной почты в SAMBA: {{{Code}}}. Не сообщайте его никому.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Навигационная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Исследования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3D кубы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популярных маркетплейсах: Яндекс.Маркет, OZON, WB и Авито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Расчетный счет должен состоять только из 20 цифр.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Оптика и зрение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Березники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Некорректный код. Пожалуйста, проверьте его и попробуйте снова.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подтверждения в SAMBA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маркетплейсах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Навигационная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до 60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Баннерная или видео реклама по умным алгоритмам и точным таргетингам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Счет нельзя отменить в текущем статусе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Спорт и активный отдых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Биробиджан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Поле Номер телефона не является действительным номером телефона.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подтверждения в SAMBA: {{{Code}}}. Не сообщайте его никому.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Автоматизированная реклама (Programmatic)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Аутрич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Кинопоиск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ТВ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Счет нельзя удалить в текущем статусе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Автомобили и транспорт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Благовещенск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Неверный токен.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Приглашение в SAMBA от компании {{{OrganizationTitle}}}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Okkam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сити форматы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Радио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Счет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Техника и электроника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Братск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Новый номер телефона пользователя не указан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Вам поступило приглашение присоединиться к компании {{{OrganizationTitle}}} на платформе SAMBA.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Автоматизированная реклама (Программатик)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Текст с картинкой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Наружная реклама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Печатный документ счета еще не сформирован. Пожалуйста подождите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Канцелярия и офис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Брянск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 xml:space="preserve">Новый email пользователя не указан 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Перейти в SAMBA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ТВ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до 12 секунд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Диджитал радио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Статус счета не подходит для выполнения текущей операции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Сад и огород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Великий Новгород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входа в SAMBA: {otp}. Не сообщайте код никому.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Назначение медиаплана "{{{MediaplanTitle}}}" в SAMBA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Радио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Потоковое видео (Multi-roll)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Smart TV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Приветственный бонус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Строительство и инструменты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Владивосток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Сервис пока доступен только для пользователей из РФ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Вам назначен медиаплан "{{{MediaplanTitle}}}" на платформе SAMBA.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Наружная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Rewarded video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социальных сетях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Сумма пополнения должна быть больше, либо равна {0} рублей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Недвижимость и операции с ней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Владикавказ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Этот пароль уже установлен.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помещениях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Пароходы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Директ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РК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Услуги красоты и ухода за внешностью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Владимир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Пароль должен содержать как минимум одну цифру ('0'-'9').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Смарт ТВ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до 180 сек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Мобильная реклама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Недостаточно средств на счете рекламодателя для проведения оплаты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Медицинские услуги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Волгоград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Пароль должен содержать как минимум одну в нижнем регистре ('a'-'z').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социальных сетях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Multi-roll на Смарт-ТВ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Навигационная реклама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Рекламодатель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Образование и карьера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Волгодонск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паролях должно быть не менее '{0}' разных символов.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Директ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сити борды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маркетплейсах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Роль пользователя в рекламодателе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Услуги общепита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Вологда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Пароль должен содержать как минимум одну в верхнем регистре ('A'-'Z').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Универсальные объявления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Автоматизированная реклама (Programmatic)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выбранную кампанию уже загружено агентское поручение, если хотите загрузить новое необходимо удалить старое агентского поручение.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Развлечения и мероприятия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Воронеж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Длина пароля должна быть больше или равна '{0}' символов.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ритейле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Карусель для сайтов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Файл агентского поручения не прикреплен.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Туризм и отдых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Выборг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Указанный номер телефона уже используется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у Блогеров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Смс-рассылки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Банковские реквизиты по БИК не найдены.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Лотереи и ставки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Дзержинск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Пожалуйста, введите мобильный номер телефона для получения СМС о подтверждении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Создание креативов под ключ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суперсайт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Формат баннера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Финансы и страхование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Екатеринбург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для подтверждения изменения номера телефона в SAMBA: {otp}. Не сообщайте код никому.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на маркетплейсах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Digital медиафасад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БИК должен состоять только из цифр.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Юридические услуги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Златоуст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Неавторизован.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Готовые решения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 на главной странице маркетплейса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БИК должен состоять только из 9 цифр.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IT и цифровые услуги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Иваново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Код подтверждения в SAMBA: {otp}. Не сообщайте код никому.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Недостаточно средств на бонусном счете для совершения операции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Безопасность и охрана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Ижевск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Онлайн ТВ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 нельзя удалить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Прокат товаров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Иркутск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Статьи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 нельзя удалить, так как он используется в рекламных кампаниях.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Поиск сотрудников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Йошкар-Ола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Брендирование маршрута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 нельзя удалить, так как он используется в продуктах.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Социальные, политические и государственные услуги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Казань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Программатик тв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 не существует.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Калининград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Пост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 в архиве.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Калуга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онлайн кинотеатров Мульти-ролл на Смарт-ТВ 100% досмотр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Бюджет должен быть больше 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Каменск-Уральский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Логотип на дешборде первого уровня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Можно оплатить 50% ({0} бонусов) стоимости кампании.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Камышин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Спецпроекты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Сумма бонусов должна быть больше нуля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Кемерово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Логотип на дешборде второго уровня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недоступна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Киров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Билборды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Аудио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Комсомольск-на-Амуре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Премиум-логотип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Кострома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Интерактивное ТВ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Некоторые форматы не найдены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Краснодар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Поисковая выдача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Текст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Красноярск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Мобильный тивнный скроллер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Курган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Мид-ролл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{0} необходимо указать бюджет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Курск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Текст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Кызыл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Главный экран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медиа не найдена в кампании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Липецк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Микросайт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выбрана больше одного раза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Магадан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Рекомендация маршрута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Настройки медиа категории не найдены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Магнитогорск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Брендирование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интернет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Майкоп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Интерактивы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Диджитал баннерная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Мариинск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Мобильная нативная карусель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Цифровое радио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Махачкала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Ин-стрим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Диджитал видео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Междуреченск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Динамические объявления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кампании нет типа медиа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Миасс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Смарт-баннер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Наружная реклама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Москва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Эдвертазинг ВОД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Радио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Мурманск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с вознаграждением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Должен быть заполнен только один тип медиа.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Набережные Челны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 при переключении между каналами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Телеграм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Нальчик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Свитч-ролл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TB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Находка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Пины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Должен быть заполнен только один тип медиа.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Нижневартовск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использования бонусов стоимость кампании должна быть не менее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Нижнекамск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 в карусели главного меню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Кампания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Нижний Новгород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Исследование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Кампания не участвует в промо акциях или реферальной программе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Нижний Тагил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Изображение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Файл отчета кампании еще не загружен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Новокузнецк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Патч-ролл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Отчет кампании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Новороссийск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Пре-ролл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выбранного типа отчета необходимо указать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Новосибирск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Ин-стрим видео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Тип отчета кампании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Норильск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Мобильный нативный юнит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Нужно указать категорию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Ноябрьск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 на стартовом экране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Дата начала кампании истекла или не соответствует минимальному требуемому сроку для выбранных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Обнинск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Пре-ролл 15 сек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Активна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Омск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ТГБ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Согласована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Орел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Сторис в геообъектах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Обработка брифа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Оренбург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Смарт-баннеры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Отменена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Сторис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Завершена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Пенза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Мульти-ролл 15 сек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 согласовании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Пермь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в приложениях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Неизвестная категория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Петрозаводск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Мульти-ролл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Выбранный статус не может быть установлен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Псков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Клип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 вас уже загружено письмо, если хотите загрузить новое необходимо удалить старое письмо.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Пятигорск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Пост-ролл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Медиа категория {0} недоступна для закупки через платформу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Ростов-на-Дону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онлайн кинотеатров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Тип медиа {0} недоступен для закупки через платформу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Рыбинск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Нестандартная видеореклама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Формат размещений в Цифровом Радио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Рязань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 на дешборде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Документ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Самара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Аут-стрим видео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Документ c таким типом уже загружен.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Санкт-Петербург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в текстовом контенте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Документ с таким типом не требуется для этого продукта.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Саранск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Премиум баннер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Тип документа не найден.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Саратов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разделе акций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Копия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Севастополь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Блок рекомендаций на главной странице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Файл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Серов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Видеобаннеры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выбранную кампанию уже загружен финальный медиаплан, если хотите загрузить новый, необходимо удалить старый финальный медиаплан.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Симферополь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Баннер-растяжка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Доступ запрещен.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Смоленск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поисковой выдаче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Со счета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Сочи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Реклама в каталогах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Цель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Ставрополь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Промо-баннеры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Введена некорректная дата окончания рекламной кампании.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Старый Оскол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Автоматическая кампания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Введена некорректная дата начала рекламной кампании.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Стерлитамак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Промоблок в карточках товаров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передать информацию по медиа Диджитал.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Сургут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Микс-стрим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передать информацию по медиа Цифровое радио.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Сызрань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Эфирная врезка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передать информацию по медиа Наружная реклама DOOH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Сыктывкар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Интерактивная 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передать информацию по медиа Радио.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Тамбов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Полноэкранный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передать информацию по медиа Телеграм.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Тверь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Пуш-уведомления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передать информацию по медиа ТВ.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Тобольск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Нативная 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ИНН должен состоять из 10 или 12 цифр.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Тольятти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Сити борды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Недостаточно средств на счету.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Томск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Сити форматы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При обработке вашего запроса произошла ошибка.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Тула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Нестандартное размещение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Расчетный счет заполнен некорректно.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Тюмень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Пост в Telegram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Электронная почта или номер телефона некорректны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Улан-Удэ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Мобильное видео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Некорректный ИНН.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Ульяновск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Перекресток видео экраны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Выбрана несуществующая сторона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Уссурийск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Перекресток кассы самообсуживания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Некорректный номер телефона.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Уфа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Перекресток Аудио 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Неверный размер загружаемого файла.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Ухта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Пятерочка экраны в витринах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 основании счета {0} от {1}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Хабаровск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Пятерочка экраны в зонах продуктов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Юридическая информация по ИНН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Ханты-Мансийск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Пятерочка кассы самообсуживания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Некоторые продукты не были найдены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Чебоксары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Пятерочка аудио 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DOOH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Челябинск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Магнит видео дисплеи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OLV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Череповец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Магнит аудио 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OOH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Чита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Магнит кассы самообсуживания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Пресса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Южно-Сахалинск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Красное и белое экраны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Радио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Юрга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Дикси экраны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Телеграм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Якутск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Ашан экраны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Ярославль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Лента экраны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Корзина пуста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Балашиха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Лента кассы самообслуживания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Элемент корзины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Домодедово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Лента аудио реклама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Нужно заполнить все элементы корзины перед созданием заказа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Королёв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Глобус экраны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Бюджет меньше  минимального для указанного продукта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Котельники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apteka.ru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Длительность ролика больше максимально разрешенного значения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Красногорск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Глобус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Длительность ролика меньше минимально разрешенного значения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Люберцы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АСНА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50Гб, 1 Клиент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Мытищи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Ашан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100Гб, 3 Клиента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Одинцово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Лента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300Гб, Без лимита клиентов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Подольск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Порекомендйуте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Неправильный тип калькулятора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Реутов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Цифровые Билборды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Некорректное значение длины ролика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Химки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Цифровые Сити борды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Некорректное значение времени выхода ролика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Чехов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Цифровые Сити форматы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Неверный период подписки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Щёлково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Цифровые Суперсайты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Неверное количество токенов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Петропавловск-Камчатский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Цифровые Медиафасады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указать один из типов элемента корзины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Вся Россия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Цифровые Нестандартное размещение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указать один из типов расчета для продукта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Порекомендуйте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указать один из типов элемента заказа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Мультиролл на Смарт-ТВ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Детали можно посмотреть в приложенном файле медиаплана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Лента / Универсальные объявления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Невозможно приложить медиаплан в текущем статусе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Лента / Карусель для сайтов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Невозможно создать кампанию в текущем статусе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Боковая колонка / Текст с картинкой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Невозможно отклонить медиаплан в текущем статусе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Ин-стрим / Видео до 180 сек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Элемент заказа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Сторис / Видео до 12 секунд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 загружен файл медиаплана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Клипы / Видео до 60 секунд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Заказ не содержит медиапланов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приложениях и играх / ТГБ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Заказ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Нативная реклама / Текст с картинкой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Нельзя отклонить выбранный медиаплан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Посевы в каналах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Уровень знаний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Статья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Рост продаж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Смарт ТВ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Пакет решений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Metro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Иконка площадки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Магнит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Площадка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Окей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указанного продукта не найдены минимальные параметры расчета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Ozon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Изображение продукта не найдено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Пятерочка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 {0} не доступен. Указанный продукт нельзя добавить в корзину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Самокат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 {0} не доступен. Указанный продукт нельзя изменять и использовать для заказов. Пожалуйста удалите заказ из корзины и попробуйте снова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Spar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Утконос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{0} млрд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Vprok.ru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{0} млн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Wildberries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ТВ канал {0}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Яндекс Лавка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Неправильный тип элемента корзины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Яндекс Маркет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Неправильный тип элемента заказа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Азбука вкуса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Иконка категории медиа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36.6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Изображение категории медиа не найдено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Вкусвилл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медиа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Детский мир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Должен быть выбран хотя бы один тип медиа.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Дикси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Бюджет канала не может быть меньше минимально требуемого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Здравсити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Объем размещений канала не может быть меньше минимально требуемого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Комус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Объем рейтингов канала не может быть меньше минимально требуемого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Мвидео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 удалось делегировать медиаплан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Сбер Маркет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Ошибка расчета сплитов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EАптека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Подбираем сплиты по медиаплану. Нельзя изменить текущий медиаплан.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1 голос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Формат не доступен в данном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2 голоса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Выбранная категория медиа отключена и недоступна для использования.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3 голоса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Медиа категория не может быть выбрана более одного раза.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Статика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Медиа не найдено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Анимация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Выбранная медиа категория не соответствует переданному типу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 актерами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Нужно указать категорию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Статичный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'Диджитал' указан слишком короткий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Анимированный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'Цифровое радио' указан слишком короткий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Баннеры для программатик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Указанные медиа недоступны в выбранном регионе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Баннеры для РСЯ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'DOOH' указан слишком короткий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для Смарт-ТВ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'Радио' указан слишком короткий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для видео площадок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'Телеграм' указан слишком короткий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для соц.сетей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 'ТВ' указан слишком короткий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Стандартный баннер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медиаплане нет типа медиа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Баннер на главной странице маркетплейсе</w:t>
            </w:r>
          </w:p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Должен быть заполнен только один тип медиа.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Необходимо выбрать не менее {0} каналов для расчета.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Медиаплан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медиаплана указан слишком большой период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Период медиаплана не может пересекать границу года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указанном медиааплане не указан период.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указанном медиааплане не указан регион.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Сбалансированная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Выбранные носители обеспечивают баланс между охватом, ценой и релевантностью для выбранной целевой аудитории в каждом медиа.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Сфокусированная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стратегии выбраны носители в каждом медиа, которые максимально релевантны заданной целевой аудитории.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Максимум выходов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стратегии выбраны носители, которые обеспечивают максимальное количество выходов в каждом медиа на заданный бюджет.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медиа не относится к медиаплану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медиаплане не выбрана ни одна из стратегий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Мы не сможем предложить расчет для бюджета менее {minimalBudged}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Неизвестная категория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Для текущего медиаплана нет целевой аудитории. Попробуйте скорректировать параметры медиаплана.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 выбрано ни одного медиа.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Запрашиваемый ресурс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Сервис пока доступен только для пользователей из РФ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Должна быть выбрана хотя бы одна поверхность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Такая организация уже заведена.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с email '{0}' уже приглашен.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Вам запрещено приглашать пользотвателя с ролью '{0}'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с номером телефона '{0}' уже приглашен.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'{0}' уже добавлен.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Организация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Организация не прошла проверку СБ. Операция не доступна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Пользователя с ролью 'Владелец организации' может редактировать/удалять только пользователь с ролью 'Владелец организации'.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Роль пользователя в организации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Период не может пересекать границу года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Пожалуйста, введите мобильный номер телефона для получения СМС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 нельзя удалить, так как он используется в рекламных кампаниях.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Категория продукта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 не принадлежит указанному бренду.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Продукт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Промокод уже существует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Промокод содержит недопустимые символы.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Размер скидки должен быть целым числом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Бонус в 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Скидка в 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Бонус в 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Скидка в 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Промокод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Промокод можно использовать только для первой рекламной кампании в организации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Действует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Приостановлен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Бонус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Скидка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Реферальная программа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Неизвестный тип промокода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 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Значение скидки не должно быть больше 100%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Продолжительность радио ролика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Бонус по реферальной программе уже начислен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Пополнение со счета реферальной программы пользователя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Ожидает начисление за организацию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Начисление за организацию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не может вывести средства на бонусный счет указанной организации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не участвует в реферальной программе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Вывод на счет организации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Вывод на счет пользователя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Регион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Регистрационное удостоверение уже загружено. Если хотите загрузить новое, необходимо удалить старое удостоверение.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Роль нельзя использовать для настройки доступа к  рекламодателю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Роль нельзя использовать для настройки доступа к организации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Роль '{0}'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Эл. почта не найдена. Проверьте настройки.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Некоторые форматы баннера не были найдены.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Некоторые регионы не были найдены.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У вас уже загружено свидетельство о государственной регистрации. Если хотите загрузить новое, необходимо удалить старое свидетельство.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Формат размещений в Telegram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На счет {0}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Ваша организация находится в процессе модерации. Пополнение баланса станет доступно после окончания модерации. Статус можно проверить в настройках организации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Вложение не найдено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Обложка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Предварительный просмотр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Список интервалов не найден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Видео не найдено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Поступление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Возврат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Пополнение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Перевод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Списание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Продолжительность ТВ ролика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Неавторизован.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Неизвестный тип продукта в корзине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Неизвестная категория медиа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Неизвестный тип медиа в сплите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Неизвестный тип продукта в заказе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Информация о загружаемом файле не найдена.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уже участвует в реферальной программе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Пользователь с ИД '{0}' не найден.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Роль пользователя не найдена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Снятие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Нельзя выполнить данную операцию для кампании в текущем статусе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8"/>
              </w:rPr>
              <w:t>Выбранный хронометраж ролика на радио не может быть использован.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sectPr w:rsidR="00FC693F" w:rsidRPr="0006063C" w:rsidSect="00034616">
      <w:pgSz w:w="23811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